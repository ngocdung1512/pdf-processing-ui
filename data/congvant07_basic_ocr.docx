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CNG TY CÔ PHN T HP TRUY</w:t>
      </w:r>
    </w:p>
    <w:p>
      <w:r>
        <w:t>THNG VIT NAM ĐU TU</w:t>
      </w:r>
    </w:p>
    <w:p>
      <w:r>
        <w:t>NG HOA X H(CH NGHA VIT N</w:t>
      </w:r>
    </w:p>
    <w:p>
      <w:r>
        <w:t>Đc lp - Tư do - Hnh phúc</w:t>
      </w:r>
    </w:p>
    <w:p>
      <w:r>
        <w:t>v: phi hp 6 trí 30 em sinh viên tham</w:t>
      </w:r>
    </w:p>
    <w:p>
      <w:r>
        <w:t>thão</w:t>
      </w:r>
    </w:p>
    <w:p>
      <w:r>
        <w:t>ng)háng/2năm 2</w:t>
      </w:r>
    </w:p>
    <w:p>
      <w:r>
        <w:t>à Ni,</w:t>
      </w:r>
    </w:p>
    <w:p>
      <w:r>
        <w:t>g.  ngé v     - Hc vin t</w:t>
      </w:r>
    </w:p>
    <w:p>
      <w:r>
        <w:t>ê An ninh</w:t>
      </w:r>
    </w:p>
    <w:p>
      <w:r>
        <w:t>ng r t tmyn di só díên ra sáu rng, an mk mang va báo vé an ninh m</w:t>
      </w:r>
    </w:p>
    <w:p>
      <w:r>
        <w:t>chiSiaa.</w:t>
      </w:r>
    </w:p>
    <w:p>
      <w:r>
        <w:t>Đin   song cime   mg aca c ga cag ga tang</w:t>
      </w:r>
    </w:p>
    <w:p>
      <w:r>
        <w:t>ne ian la e ane didaae</w:t>
      </w:r>
    </w:p>
    <w:p>
      <w:r>
        <w:t>em d    S d  B</w:t>
      </w:r>
    </w:p>
    <w:p>
      <w:r>
        <w:t>Danh nghip công nghê trng vic xây dng năng lc úng phó, ckia sé tkng tia và trin k</w:t>
      </w:r>
    </w:p>
    <w:p>
      <w:r>
        <w:t>Båo vê chó dông</w:t>
      </w:r>
    </w:p>
    <w:p>
      <w:r>
        <w:t>031878</w:t>
      </w:r>
    </w:p>
    <w:p>
      <w:r>
        <w:t>0</w:t>
      </w:r>
    </w:p>
    <w:p>
      <w:r>
        <w:t>CÔNG</w:t>
      </w:r>
    </w:p>
    <w:p>
      <w:r>
        <w:t>S</w:t>
      </w:r>
    </w:p>
    <w:p>
      <w:r>
        <w:t>CO</w:t>
      </w:r>
    </w:p>
    <w:p>
      <w:r>
        <w:t>PH</w:t>
      </w:r>
    </w:p>
    <w:p>
      <w:r>
        <w:t>TO HOP</w:t>
      </w:r>
    </w:p>
    <w:p>
      <w:r>
        <w:t>TRUY</w:t>
      </w:r>
    </w:p>
    <w:p>
      <w:r>
        <w:t>VIT</w:t>
      </w:r>
    </w:p>
    <w:p>
      <w:r>
        <w:t>DAU</w:t>
      </w:r>
    </w:p>
    <w:p>
      <w:r>
        <w:t>TP.</w:t>
      </w:r>
    </w:p>
    <w:p>
      <w:r>
        <w:t>Tiêp tc các hot đng trong chuôi s kin L ký Cong ư0c Ha Ni dien ra Va0 25-26/10/20</w:t>
      </w:r>
    </w:p>
    <w:p>
      <w:r>
        <w:t>a nhm góp phn nâng cao nhn thc cng đng, cng c lòng tin ca ngưi dân vào h th</w:t>
      </w:r>
    </w:p>
    <w:p>
      <w:r>
        <w:t>ài chính - ngân hàng s, thanh toán qua không gian mng, đng thi tăng cưng bo mt h t</w:t>
      </w:r>
    </w:p>
    <w:p>
      <w:r>
        <w:t>ông tin doanh nghip, Hip hi An ninh mang Quc gia ch trì, phi hp cng Ngân hàng N</w:t>
      </w:r>
    </w:p>
    <w:p>
      <w:r>
        <w:t>uc Viêt Nam và T hop Truvn thông Vit Nam Đu Tư t chc Hôi tho chuyn đ.</w:t>
      </w:r>
    </w:p>
    <w:p>
      <w:r>
        <w:t>AIMH TÀI CHINH</w:t>
      </w:r>
    </w:p>
    <w:p>
      <w:r>
        <w:t>QUÍCGA</w:t>
      </w:r>
    </w:p>
    <w:p>
      <w:r>
        <w:t>TRONG KÝ NGUYÉN S</w:t>
      </w:r>
    </w:p>
    <w:p>
      <w:r>
        <w:t>Thòi gian: 8g sáng ngày 23 tháng 12 năm 202</w:t>
      </w:r>
    </w:p>
    <w:p>
      <w:r>
        <w:t>Đa đim: Khách sn Melia Hà Ni</w:t>
      </w:r>
    </w:p>
    <w:p>
      <w:r>
        <w:t>Quy mô: 200 đi biu, khách mòi</w:t>
      </w:r>
    </w:p>
    <w:p>
      <w:r>
        <w:t>phân</w:t>
      </w:r>
    </w:p>
    <w:p>
      <w:r>
        <w:t>Thành</w:t>
      </w:r>
    </w:p>
    <w:p>
      <w:r>
        <w:t>tham</w:t>
      </w:r>
    </w:p>
    <w:p>
      <w:r>
        <w:t>drg</w:t>
      </w:r>
    </w:p>
    <w:p>
      <w:r>
        <w:t>B Công</w:t>
      </w:r>
    </w:p>
    <w:p>
      <w:r>
        <w:t>- Lãnh đo đi din BCA</w:t>
      </w:r>
    </w:p>
    <w:p>
      <w:r>
        <w:t>A05 - TS Nguyn Hng Quân - Phó Cc An ninh mng và phòng ch</w:t>
      </w:r>
    </w:p>
    <w:p>
      <w:r>
        <w:t>i phm s dng công ngh cao</w:t>
      </w:r>
    </w:p>
    <w:p>
      <w:r>
        <w:t>PCT thưng trc Hip hi An ninh mng Quc gia - Trung Tưng Ngu</w:t>
      </w:r>
    </w:p>
    <w:p>
      <w:r>
        <w:t>Minh Chính</w:t>
      </w:r>
    </w:p>
    <w:p>
      <w:r>
        <w:t>Phòng công an ninh kinh t - BCA</w:t>
      </w:r>
    </w:p>
    <w:p>
      <w:r>
        <w:t>Ngân hng Nhà nưróc</w:t>
      </w:r>
    </w:p>
    <w:p>
      <w:r>
        <w:t>Phó thng đc - Phm Tin D</w:t>
      </w:r>
    </w:p>
    <w:p>
      <w:r>
        <w:t>Cc CNTT - NHNN Vit Nam</w:t>
      </w:r>
    </w:p>
    <w:p>
      <w:r>
        <w:t>Chuyên gia đu ngành ngành hâng</w:t>
      </w:r>
    </w:p>
    <w:p>
      <w:r>
        <w:t>Chuyên gia đu nganh taia</w:t>
      </w:r>
    </w:p>
    <w:p>
      <w:r>
        <w:t>Chuyên gia,  du ngán cg , « ackca, g , a</w:t>
      </w:r>
    </w:p>
    <w:p>
      <w:r>
        <w:t>mang va nióne chána tâinham cna nahe cad</w:t>
      </w:r>
    </w:p>
    <w:p>
      <w:r>
        <w:t>Co guan báo chs - truyn thng: Khoang Zo co quan thóng tar</w:t>
      </w:r>
    </w:p>
    <w:p>
      <w:r>
        <w:t>và chuyên ngánk.</w:t>
      </w:r>
    </w:p>
    <w:p/>
    <w:p>
      <w:r>
        <w:t>oi thao la dien dan quy tg cac chuyen gla hang dau trong tinn vc an mimr maly</w:t>
      </w:r>
    </w:p>
    <w:p>
      <w:r>
        <w:t>ong không gian mng và công ngh, nhm trao di, chia sė nhng giài pháp và kinh ngh</w:t>
      </w:r>
    </w:p>
    <w:p>
      <w:r>
        <w:t>uc tin trong phòng nga, úng phó và xů lý s có trên không gian mng. Thông qua dó, ngu</w:t>
      </w:r>
    </w:p>
    <w:p>
      <w:r>
        <w:t>, doanh nghip và các t chc có thêm gii pháp và phương pháp t bo v trưc các růi ro</w:t>
      </w:r>
    </w:p>
    <w:p>
      <w:r>
        <w:t>h mana ngàv càng gia tăng</w:t>
      </w:r>
    </w:p>
    <w:p>
      <w:r>
        <w:t>nd e   d n  n  o  n  n u</w:t>
      </w:r>
    </w:p>
    <w:p>
      <w:r>
        <w:t>an lý, t chc chuyên môn và doanh nghip công ngh, nhm xây dng mt h sinh thái</w:t>
      </w:r>
    </w:p>
    <w:p>
      <w:r>
        <w:t>h mng chú đng, linh hot và bn vng. Đây không chi là n lc chuyên môn mà còn là hà</w:t>
      </w:r>
    </w:p>
    <w:p>
      <w:r>
        <w:t>ng th hin trách nhim xã hi ca các đơn v dng hành, góp phn båo v li ích cng đ</w:t>
      </w:r>
    </w:p>
    <w:p>
      <w:r>
        <w:t>cúng có nim tin s trong thi dai kinh t s hóa toàn diên.</w:t>
      </w:r>
    </w:p>
    <w:p>
      <w:r>
        <w:t>U ngp Tuytll iumg Vii Nam tau Tur tran trng kinh mi Khoa Công ngh vå</w:t>
      </w:r>
    </w:p>
    <w:p>
      <w:r>
        <w:t>ng tin - Hc vin K thut và Công ngh An ninh tham d Hi tho. Kính đ ngh Trưng</w:t>
      </w:r>
    </w:p>
    <w:p>
      <w:r>
        <w:t>i hp bó trí 30 em sinh viên thuc chuyên ngành phù hop tham d chương trinh, qua d</w:t>
      </w:r>
    </w:p>
    <w:p>
      <w:r>
        <w:t>u kin cho sinh viên dưc tip cn thc tin, giao lưu vi các chuyên gia và nâng cao n</w:t>
      </w:r>
    </w:p>
    <w:p>
      <w:r>
        <w:t>. k năng nghê nghiên trong Jīnh vưc an ninh mang và an toàn thông tin.</w:t>
      </w:r>
    </w:p>
    <w:p>
      <w:r>
        <w:t>551</w:t>
      </w:r>
    </w:p>
    <w:p>
      <w:r>
        <w:t>C</w:t>
      </w:r>
    </w:p>
    <w:p>
      <w:r>
        <w:t>!</w:t>
      </w:r>
    </w:p>
    <w:p>
      <w:r>
        <w:t>TY</w:t>
      </w:r>
    </w:p>
    <w:p>
      <w:r>
        <w:t>C</w:t>
      </w:r>
    </w:p>
    <w:p>
      <w:r>
        <w:t>AN</w:t>
      </w:r>
    </w:p>
    <w:p>
      <w:r>
        <w:t>THÔNG</w:t>
      </w:r>
    </w:p>
    <w:p>
      <w:r>
        <w:t>AM</w:t>
      </w:r>
    </w:p>
    <w:p>
      <w:r>
        <w:t>:U</w:t>
      </w:r>
    </w:p>
    <w:p>
      <w:r>
        <w:t>CHI</w:t>
      </w:r>
    </w:p>
    <w:p>
      <w:r>
        <w:t>IMINH</w:t>
      </w:r>
    </w:p>
    <w:p>
      <w:r>
        <w:t>3g mam gia cua ay muongknoa se gop phân quan trng vao thanh công chung cua</w:t>
      </w:r>
    </w:p>
    <w:p>
      <w:r>
        <w:t>, đng thi tăng cưng mi quan h hgp tác gia co quan quàn lý, t chc chuyên môn</w:t>
      </w:r>
    </w:p>
    <w:p>
      <w:r>
        <w:t>co s đo tąo trong công tác phát trin ngun nhân lc an ninh mng cht lưng cao cho</w:t>
      </w:r>
    </w:p>
    <w:p>
      <w:r>
        <w:t>Tô hp Truyên thông Vit Nam Đu Tưr trn trong kính mi và rt mong mnag</w:t>
      </w:r>
    </w:p>
    <w:p>
      <w:r>
        <w:t>phói hop cua Quý Truóng(Kkoa</w:t>
      </w:r>
    </w:p>
    <w:p>
      <w:r>
        <w:t>FONG GIAM DOC</w:t>
      </w:r>
    </w:p>
    <w:p>
      <w:r>
        <w:t>C</w:t>
      </w:r>
    </w:p>
    <w:p>
      <w:r>
        <w:t>CÔNG TY</w:t>
      </w:r>
    </w:p>
    <w:p>
      <w:r>
        <w:t>CÔ PH</w:t>
      </w:r>
    </w:p>
    <w:p>
      <w:r>
        <w:t>N</w:t>
      </w:r>
    </w:p>
    <w:p>
      <w:r>
        <w:t>TÔ HP TRUYN</w:t>
      </w:r>
    </w:p>
    <w:p>
      <w:r>
        <w:t>THONGA</w:t>
      </w:r>
    </w:p>
    <w:p>
      <w:r>
        <w:t>VIT</w:t>
      </w:r>
    </w:p>
    <w:p>
      <w:r>
        <w:t>NAM</w:t>
      </w:r>
    </w:p>
    <w:p>
      <w:r>
        <w:t>DÄUTU</w:t>
      </w:r>
    </w:p>
    <w:p>
      <w:r>
        <w:t>Noi nhân:</w:t>
      </w:r>
    </w:p>
    <w:p>
      <w:r>
        <w:t>Như trên;</w:t>
      </w:r>
    </w:p>
    <w:p>
      <w:r>
        <w:t>Luu: VPHH.(01b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